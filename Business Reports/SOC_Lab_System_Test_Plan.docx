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41E8B" w14:textId="77777777" w:rsidR="00E52378" w:rsidRDefault="00000000">
      <w:pPr>
        <w:pStyle w:val="Title"/>
      </w:pPr>
      <w:r>
        <w:t>System Test Plan</w:t>
      </w:r>
    </w:p>
    <w:p w14:paraId="50349037" w14:textId="77777777" w:rsidR="00E52378" w:rsidRDefault="00000000">
      <w:r>
        <w:t>SOC Security Operations Center Lab</w:t>
      </w:r>
    </w:p>
    <w:p w14:paraId="0B8D6008" w14:textId="77777777" w:rsidR="00E52378" w:rsidRDefault="00000000">
      <w:r>
        <w:t>Project Name: SOC Lab Security Monitoring Environment</w:t>
      </w:r>
    </w:p>
    <w:p w14:paraId="49A9C269" w14:textId="77777777" w:rsidR="00E52378" w:rsidRDefault="00000000">
      <w:r>
        <w:t>Author: Garrett Karolyi</w:t>
      </w:r>
    </w:p>
    <w:p w14:paraId="10941622" w14:textId="77777777" w:rsidR="00E52378" w:rsidRDefault="00000000">
      <w:r>
        <w:t>Institution: Florida SouthWestern State College</w:t>
      </w:r>
    </w:p>
    <w:p w14:paraId="1C21BD9E" w14:textId="77777777" w:rsidR="00E52378" w:rsidRDefault="00000000">
      <w:r>
        <w:t>Course: Project Management / Cybersecurity Lab</w:t>
      </w:r>
    </w:p>
    <w:p w14:paraId="557410C4" w14:textId="77777777" w:rsidR="00E52378" w:rsidRDefault="00000000">
      <w:r>
        <w:t>Date: March 2026</w:t>
      </w:r>
    </w:p>
    <w:p w14:paraId="60B41C26" w14:textId="77777777" w:rsidR="00E52378" w:rsidRDefault="00000000">
      <w:r>
        <w:t>Version: 1.0</w:t>
      </w:r>
    </w:p>
    <w:p w14:paraId="78A8BBB0" w14:textId="77777777" w:rsidR="00E52378" w:rsidRDefault="00000000">
      <w:pPr>
        <w:pStyle w:val="Heading1"/>
      </w:pPr>
      <w:r>
        <w:t>1. Introduction</w:t>
      </w:r>
    </w:p>
    <w:p w14:paraId="7C353FA0" w14:textId="77777777" w:rsidR="00E52378" w:rsidRDefault="00000000">
      <w:pPr>
        <w:pStyle w:val="Heading2"/>
      </w:pPr>
      <w:r>
        <w:t>1.1 Purpose</w:t>
      </w:r>
    </w:p>
    <w:p w14:paraId="21D6E486" w14:textId="77777777" w:rsidR="00E52378" w:rsidRDefault="00000000">
      <w:r>
        <w:t>The purpose of this System Test Plan is to define the testing strategy and procedures used to verify that the SOC Lab environment operates correctly and securely. The SOC Lab simulates a real-world Security Operations Center used for detecting, analyzing, and responding to cybersecurity threats.</w:t>
      </w:r>
    </w:p>
    <w:p w14:paraId="4C09A4D9" w14:textId="77777777" w:rsidR="00E52378" w:rsidRDefault="00000000">
      <w:pPr>
        <w:pStyle w:val="Heading2"/>
      </w:pPr>
      <w:r>
        <w:t>1.2 Scope</w:t>
      </w:r>
    </w:p>
    <w:p w14:paraId="2905ED34" w14:textId="77777777" w:rsidR="00E52378" w:rsidRDefault="00000000">
      <w:r>
        <w:t>The SOC Lab includes SIEM platforms, endpoint systems, attacker simulation machines, network monitoring tools, and log ingestion pipelines. Testing verifies log collection, alert generation, attack detection, and analyst investigation capability.</w:t>
      </w:r>
    </w:p>
    <w:p w14:paraId="6369AB98" w14:textId="77777777" w:rsidR="00E52378" w:rsidRDefault="00000000">
      <w:pPr>
        <w:pStyle w:val="Heading1"/>
      </w:pPr>
      <w:r>
        <w:t>2. System Overview</w:t>
      </w:r>
    </w:p>
    <w:p w14:paraId="67E8DFE6" w14:textId="77777777" w:rsidR="00E52378" w:rsidRDefault="00000000">
      <w:r>
        <w:t>The SOC Lab environment consists of multiple virtual machines configured to simulate a corporate network and attacker activity.</w:t>
      </w:r>
    </w:p>
    <w:p w14:paraId="6BE27A28" w14:textId="77777777" w:rsidR="00E52378" w:rsidRDefault="00000000">
      <w:r>
        <w:t>SIEM Server (Wazuh / ELK Stack)</w:t>
      </w:r>
    </w:p>
    <w:p w14:paraId="6A75372E" w14:textId="77777777" w:rsidR="00E52378" w:rsidRDefault="00000000">
      <w:r>
        <w:t>Windows 11 Client Machine</w:t>
      </w:r>
    </w:p>
    <w:p w14:paraId="2DD2DA38" w14:textId="77777777" w:rsidR="00E52378" w:rsidRDefault="00000000">
      <w:r>
        <w:t>Linux Server</w:t>
      </w:r>
    </w:p>
    <w:p w14:paraId="0D0A6F83" w14:textId="77777777" w:rsidR="00E52378" w:rsidRDefault="00000000">
      <w:r>
        <w:t>Kali Linux Attacker Machine</w:t>
      </w:r>
    </w:p>
    <w:p w14:paraId="6464ADE8" w14:textId="77777777" w:rsidR="00E52378" w:rsidRDefault="00000000">
      <w:r>
        <w:t>Network Monitoring Tools (Wireshark, Zeek)</w:t>
      </w:r>
    </w:p>
    <w:p w14:paraId="05709BC4" w14:textId="77777777" w:rsidR="00E52378" w:rsidRDefault="00000000">
      <w:pPr>
        <w:pStyle w:val="Heading1"/>
      </w:pPr>
      <w:r>
        <w:lastRenderedPageBreak/>
        <w:t>3. Test Objectives</w:t>
      </w:r>
    </w:p>
    <w:p w14:paraId="4C1452B1" w14:textId="77777777" w:rsidR="00E52378" w:rsidRDefault="00000000">
      <w:r>
        <w:t>Verify installation and configuration of SOC components</w:t>
      </w:r>
    </w:p>
    <w:p w14:paraId="42B53BC0" w14:textId="77777777" w:rsidR="00E52378" w:rsidRDefault="00000000">
      <w:r>
        <w:t>Ensure logs from endpoints are sent to the SIEM</w:t>
      </w:r>
    </w:p>
    <w:p w14:paraId="3DC1FA5C" w14:textId="77777777" w:rsidR="00E52378" w:rsidRDefault="00000000">
      <w:r>
        <w:t>Validate detection of simulated cyber attacks</w:t>
      </w:r>
    </w:p>
    <w:p w14:paraId="55AE6B72" w14:textId="77777777" w:rsidR="00E52378" w:rsidRDefault="00000000">
      <w:r>
        <w:t>Confirm alerts appear correctly in the SOC dashboard</w:t>
      </w:r>
    </w:p>
    <w:p w14:paraId="1F5CCDF5" w14:textId="77777777" w:rsidR="00E52378" w:rsidRDefault="00000000">
      <w:r>
        <w:t>Verify analysts can investigate security events</w:t>
      </w:r>
    </w:p>
    <w:p w14:paraId="4655E5CD" w14:textId="77777777" w:rsidR="00E52378" w:rsidRDefault="00000000">
      <w:pPr>
        <w:pStyle w:val="Heading1"/>
      </w:pPr>
      <w:r>
        <w:t>4. Test Environment</w:t>
      </w:r>
    </w:p>
    <w:p w14:paraId="685DD358" w14:textId="77777777" w:rsidR="00E52378" w:rsidRDefault="00000000">
      <w:pPr>
        <w:pStyle w:val="Heading2"/>
      </w:pPr>
      <w:r>
        <w:t>Hardware</w:t>
      </w:r>
    </w:p>
    <w:p w14:paraId="7281CA0E" w14:textId="77777777" w:rsidR="00E52378" w:rsidRDefault="00000000">
      <w:r>
        <w:t>Host Computer with multi‑core CPU, 32GB RAM recommended, and SSD storage</w:t>
      </w:r>
    </w:p>
    <w:p w14:paraId="78317B49" w14:textId="77777777" w:rsidR="00E52378" w:rsidRDefault="00000000">
      <w:pPr>
        <w:pStyle w:val="Heading2"/>
      </w:pPr>
      <w:r>
        <w:t>Virtual Machines</w:t>
      </w:r>
    </w:p>
    <w:p w14:paraId="1D5397A2" w14:textId="77777777" w:rsidR="00E52378" w:rsidRDefault="00000000">
      <w:r>
        <w:t>Windows 11 Endpoint</w:t>
      </w:r>
    </w:p>
    <w:p w14:paraId="2AECDBEC" w14:textId="77777777" w:rsidR="00E52378" w:rsidRDefault="00000000">
      <w:r>
        <w:t>Linux Server</w:t>
      </w:r>
    </w:p>
    <w:p w14:paraId="5BBDBDCE" w14:textId="77777777" w:rsidR="00E52378" w:rsidRDefault="00000000">
      <w:r>
        <w:t>Kali Linux Attacker Machine</w:t>
      </w:r>
    </w:p>
    <w:p w14:paraId="19277635" w14:textId="77777777" w:rsidR="00E52378" w:rsidRDefault="00000000">
      <w:r>
        <w:t>SOC Monitoring Server</w:t>
      </w:r>
    </w:p>
    <w:p w14:paraId="19EE9816" w14:textId="77777777" w:rsidR="00E52378" w:rsidRDefault="00000000">
      <w:pPr>
        <w:pStyle w:val="Heading2"/>
      </w:pPr>
      <w:r>
        <w:t>Software</w:t>
      </w:r>
    </w:p>
    <w:p w14:paraId="714D4CBF" w14:textId="77777777" w:rsidR="00E52378" w:rsidRDefault="00000000">
      <w:r>
        <w:t>Hyper‑V Virtualization Platform</w:t>
      </w:r>
    </w:p>
    <w:p w14:paraId="3D86238A" w14:textId="77777777" w:rsidR="00E52378" w:rsidRDefault="00000000">
      <w:r>
        <w:t>Wazuh SIEM</w:t>
      </w:r>
    </w:p>
    <w:p w14:paraId="5E0E2B30" w14:textId="77777777" w:rsidR="00E52378" w:rsidRDefault="00000000">
      <w:r>
        <w:t>Wireshark Network Analyzer</w:t>
      </w:r>
    </w:p>
    <w:p w14:paraId="609BCA45" w14:textId="77777777" w:rsidR="00E52378" w:rsidRDefault="00000000">
      <w:r>
        <w:t>ELK Stack or Security Onion</w:t>
      </w:r>
    </w:p>
    <w:p w14:paraId="53ABA03E" w14:textId="77777777" w:rsidR="00E52378" w:rsidRDefault="00000000">
      <w:r>
        <w:t>Nmap</w:t>
      </w:r>
    </w:p>
    <w:p w14:paraId="7A2F48EE" w14:textId="77777777" w:rsidR="00E52378" w:rsidRDefault="00000000">
      <w:r>
        <w:t>Metasploit Framework</w:t>
      </w:r>
    </w:p>
    <w:p w14:paraId="030DCD92" w14:textId="77777777" w:rsidR="00E52378" w:rsidRDefault="00000000">
      <w:pPr>
        <w:pStyle w:val="Heading1"/>
      </w:pPr>
      <w:r>
        <w:t>5. Test Strategy</w:t>
      </w:r>
    </w:p>
    <w:p w14:paraId="43941E4D" w14:textId="77777777" w:rsidR="00E52378" w:rsidRDefault="00000000">
      <w:r>
        <w:t>Testing will be conducted using simulated cyber attacks to evaluate the SOC's detection capabilities. Testing includes functional testing, integration testing, security testing, and alert verification.</w:t>
      </w:r>
    </w:p>
    <w:p w14:paraId="245B35A9" w14:textId="77777777" w:rsidR="00E52378" w:rsidRDefault="00000000">
      <w:pPr>
        <w:pStyle w:val="Heading1"/>
      </w:pPr>
      <w:r>
        <w:lastRenderedPageBreak/>
        <w:t>6. Test Cases</w:t>
      </w:r>
    </w:p>
    <w:p w14:paraId="5A265C06" w14:textId="77777777" w:rsidR="00E52378" w:rsidRDefault="00000000">
      <w:pPr>
        <w:pStyle w:val="Heading2"/>
      </w:pPr>
      <w:r>
        <w:t>Test Case 1: Log Collection Verification</w:t>
      </w:r>
    </w:p>
    <w:p w14:paraId="0CA544E6" w14:textId="77777777" w:rsidR="00E52378" w:rsidRDefault="00000000">
      <w:r>
        <w:t>Objective: Verify endpoint logs are successfully sent to the SIEM server.</w:t>
      </w:r>
    </w:p>
    <w:p w14:paraId="3B50E28D" w14:textId="77777777" w:rsidR="00E52378" w:rsidRDefault="00000000">
      <w:r>
        <w:t>Procedure: Generate activity on Windows endpoint and verify logs appear in the SIEM dashboard.</w:t>
      </w:r>
    </w:p>
    <w:p w14:paraId="29102180" w14:textId="77777777" w:rsidR="00E52378" w:rsidRDefault="00000000">
      <w:r>
        <w:t>Expected Result: Logs appear in SIEM log dashboard.</w:t>
      </w:r>
    </w:p>
    <w:p w14:paraId="6AE20304" w14:textId="77777777" w:rsidR="00E52378" w:rsidRDefault="00000000">
      <w:pPr>
        <w:pStyle w:val="Heading2"/>
      </w:pPr>
      <w:r>
        <w:t>Test Case 2: Network Scan Detection</w:t>
      </w:r>
    </w:p>
    <w:p w14:paraId="7B9A9048" w14:textId="77777777" w:rsidR="00E52378" w:rsidRDefault="00000000">
      <w:r>
        <w:t>Objective: Verify SOC detects network scanning activity.</w:t>
      </w:r>
    </w:p>
    <w:p w14:paraId="739E26A5" w14:textId="77777777" w:rsidR="00E52378" w:rsidRDefault="00000000">
      <w:r>
        <w:t>Procedure: Run 'nmap -sS targetIP' from Kali attacker machine.</w:t>
      </w:r>
    </w:p>
    <w:p w14:paraId="153D77F6" w14:textId="77777777" w:rsidR="00E52378" w:rsidRDefault="00000000">
      <w:r>
        <w:t>Expected Result: SIEM generates alert for suspicious scanning activity.</w:t>
      </w:r>
    </w:p>
    <w:p w14:paraId="722FE11F" w14:textId="77777777" w:rsidR="00E52378" w:rsidRDefault="00000000">
      <w:pPr>
        <w:pStyle w:val="Heading2"/>
      </w:pPr>
      <w:r>
        <w:t>Test Case 3: Brute Force Login Detection</w:t>
      </w:r>
    </w:p>
    <w:p w14:paraId="31DC4A6A" w14:textId="77777777" w:rsidR="00E52378" w:rsidRDefault="00000000">
      <w:r>
        <w:t>Objective: Verify detection of repeated failed login attempts.</w:t>
      </w:r>
    </w:p>
    <w:p w14:paraId="6B1F8A90" w14:textId="77777777" w:rsidR="00E52378" w:rsidRDefault="00000000">
      <w:r>
        <w:t>Procedure: Attempt multiple failed logins against target system.</w:t>
      </w:r>
    </w:p>
    <w:p w14:paraId="3413B026" w14:textId="77777777" w:rsidR="00E52378" w:rsidRDefault="00000000">
      <w:r>
        <w:t>Expected Result: Authentication failure alert generated.</w:t>
      </w:r>
    </w:p>
    <w:p w14:paraId="725962C4" w14:textId="77777777" w:rsidR="00E52378" w:rsidRDefault="00000000">
      <w:pPr>
        <w:pStyle w:val="Heading2"/>
      </w:pPr>
      <w:r>
        <w:t>Test Case 4: Malware Simulation Detection</w:t>
      </w:r>
    </w:p>
    <w:p w14:paraId="6A2EE58C" w14:textId="77777777" w:rsidR="00E52378" w:rsidRDefault="00000000">
      <w:r>
        <w:t>Objective: Verify SOC detects malicious file activity.</w:t>
      </w:r>
    </w:p>
    <w:p w14:paraId="24291EE0" w14:textId="77777777" w:rsidR="00E52378" w:rsidRDefault="00000000">
      <w:r>
        <w:t>Procedure: Execute EICAR test file on endpoint.</w:t>
      </w:r>
    </w:p>
    <w:p w14:paraId="58924A3F" w14:textId="77777777" w:rsidR="00E52378" w:rsidRDefault="00000000">
      <w:r>
        <w:t>Expected Result: Alert generated in SOC dashboard.</w:t>
      </w:r>
    </w:p>
    <w:p w14:paraId="7F3728AD" w14:textId="77777777" w:rsidR="00E52378" w:rsidRDefault="00000000">
      <w:pPr>
        <w:pStyle w:val="Heading1"/>
      </w:pPr>
      <w:r>
        <w:t>7. Test Schedule</w:t>
      </w:r>
    </w:p>
    <w:p w14:paraId="0220743B" w14:textId="77777777" w:rsidR="00E52378" w:rsidRDefault="00000000">
      <w:r>
        <w:t>Week 1: Environment setup and configuration</w:t>
      </w:r>
    </w:p>
    <w:p w14:paraId="3217A6D1" w14:textId="77777777" w:rsidR="00E52378" w:rsidRDefault="00000000">
      <w:r>
        <w:t>Week 2: Integration testing</w:t>
      </w:r>
    </w:p>
    <w:p w14:paraId="50678049" w14:textId="77777777" w:rsidR="00E52378" w:rsidRDefault="00000000">
      <w:r>
        <w:t>Week 3: Security attack simulations</w:t>
      </w:r>
    </w:p>
    <w:p w14:paraId="2DB151A1" w14:textId="77777777" w:rsidR="00E52378" w:rsidRDefault="00000000">
      <w:r>
        <w:t>Week 4: Final validation and documentation</w:t>
      </w:r>
    </w:p>
    <w:p w14:paraId="0695508E" w14:textId="77777777" w:rsidR="00E52378" w:rsidRDefault="00000000">
      <w:pPr>
        <w:pStyle w:val="Heading1"/>
      </w:pPr>
      <w:r>
        <w:t>8. Roles and Responsibilities</w:t>
      </w:r>
    </w:p>
    <w:p w14:paraId="293FFA81" w14:textId="77777777" w:rsidR="00E52378" w:rsidRDefault="00000000">
      <w:r>
        <w:t>SOC Analyst: Monitor alerts and investigate incidents</w:t>
      </w:r>
    </w:p>
    <w:p w14:paraId="1679F311" w14:textId="77777777" w:rsidR="00E52378" w:rsidRDefault="00000000">
      <w:r>
        <w:t>System Administrator: Configure VMs and networking</w:t>
      </w:r>
    </w:p>
    <w:p w14:paraId="5F6EA299" w14:textId="77777777" w:rsidR="00E52378" w:rsidRDefault="00000000">
      <w:r>
        <w:t>Tester: Execute simulated attacks and record results</w:t>
      </w:r>
    </w:p>
    <w:p w14:paraId="3260B61A" w14:textId="77777777" w:rsidR="00E52378" w:rsidRDefault="00000000">
      <w:r>
        <w:lastRenderedPageBreak/>
        <w:t>Project Lead: Document results and evaluate system performance</w:t>
      </w:r>
    </w:p>
    <w:p w14:paraId="4336DA36" w14:textId="77777777" w:rsidR="00E52378" w:rsidRDefault="00000000">
      <w:pPr>
        <w:pStyle w:val="Heading1"/>
      </w:pPr>
      <w:r>
        <w:t>9. Risks and Mitigation</w:t>
      </w:r>
    </w:p>
    <w:p w14:paraId="2A5E307F" w14:textId="77777777" w:rsidR="00E52378" w:rsidRDefault="00000000">
      <w:r>
        <w:t>Risk: Incorrect configuration of monitoring tools. Mitigation: Validate configurations before testing.</w:t>
      </w:r>
    </w:p>
    <w:p w14:paraId="7A773AAB" w14:textId="77777777" w:rsidR="00E52378" w:rsidRDefault="00000000">
      <w:r>
        <w:t>Risk: VM resource limitations. Mitigation: Allocate sufficient CPU and RAM.</w:t>
      </w:r>
    </w:p>
    <w:p w14:paraId="4B12BDB6" w14:textId="77777777" w:rsidR="00E52378" w:rsidRDefault="00000000">
      <w:r>
        <w:t>Risk: False negative alerts. Mitigation: Test multiple attack scenarios.</w:t>
      </w:r>
    </w:p>
    <w:p w14:paraId="2904D83E" w14:textId="77777777" w:rsidR="00E52378" w:rsidRDefault="00000000">
      <w:pPr>
        <w:pStyle w:val="Heading1"/>
      </w:pPr>
      <w:r>
        <w:t>10. Acceptance Criteria</w:t>
      </w:r>
    </w:p>
    <w:p w14:paraId="39E8964B" w14:textId="77777777" w:rsidR="00E52378" w:rsidRDefault="00000000">
      <w:r>
        <w:t>The SOC Lab will be considered successful if all systems communicate correctly, logs are centralized, simulated attacks generate alerts, and incidents can be investigated through the SOC dashboard.</w:t>
      </w:r>
    </w:p>
    <w:p w14:paraId="2ADA97EF" w14:textId="77777777" w:rsidR="00E52378" w:rsidRDefault="00000000">
      <w:pPr>
        <w:pStyle w:val="Heading1"/>
      </w:pPr>
      <w:r>
        <w:t>11. References</w:t>
      </w:r>
    </w:p>
    <w:p w14:paraId="1F0379C1" w14:textId="77777777" w:rsidR="00E52378" w:rsidRDefault="00000000">
      <w:r>
        <w:t>Vijay. (2024). Sample Software Test Plan Template with Format and Contents.</w:t>
      </w:r>
    </w:p>
    <w:p w14:paraId="636290FE" w14:textId="77777777" w:rsidR="00E52378" w:rsidRDefault="00000000">
      <w:r>
        <w:t>Rice, R. W. (2024). What is a Test Plan? The Complete Guide for Writing a Software Test Plan.</w:t>
      </w:r>
    </w:p>
    <w:p w14:paraId="57613CBC" w14:textId="77777777" w:rsidR="00E52378" w:rsidRDefault="00000000">
      <w:r>
        <w:t>Parashchenko, R. Software testing test plan templates. StrongQA.</w:t>
      </w:r>
    </w:p>
    <w:sectPr w:rsidR="00E523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305620">
    <w:abstractNumId w:val="8"/>
  </w:num>
  <w:num w:numId="2" w16cid:durableId="1115707929">
    <w:abstractNumId w:val="6"/>
  </w:num>
  <w:num w:numId="3" w16cid:durableId="102381113">
    <w:abstractNumId w:val="5"/>
  </w:num>
  <w:num w:numId="4" w16cid:durableId="2035500894">
    <w:abstractNumId w:val="4"/>
  </w:num>
  <w:num w:numId="5" w16cid:durableId="108861237">
    <w:abstractNumId w:val="7"/>
  </w:num>
  <w:num w:numId="6" w16cid:durableId="997339737">
    <w:abstractNumId w:val="3"/>
  </w:num>
  <w:num w:numId="7" w16cid:durableId="967858867">
    <w:abstractNumId w:val="2"/>
  </w:num>
  <w:num w:numId="8" w16cid:durableId="1510177132">
    <w:abstractNumId w:val="1"/>
  </w:num>
  <w:num w:numId="9" w16cid:durableId="1857452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377B"/>
    <w:rsid w:val="007B2E20"/>
    <w:rsid w:val="00AA1D8D"/>
    <w:rsid w:val="00B47730"/>
    <w:rsid w:val="00CB0664"/>
    <w:rsid w:val="00E52378"/>
    <w:rsid w:val="00EE07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3DD4B"/>
  <w14:defaultImageDpi w14:val="300"/>
  <w15:docId w15:val="{5D9A3334-DDA7-4369-AE96-DA25C09D7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559</Words>
  <Characters>3484</Characters>
  <Application>Microsoft Office Word</Application>
  <DocSecurity>0</DocSecurity>
  <Lines>93</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garrett karolyi</cp:lastModifiedBy>
  <cp:revision>4</cp:revision>
  <dcterms:created xsi:type="dcterms:W3CDTF">2026-03-14T15:53:00Z</dcterms:created>
  <dcterms:modified xsi:type="dcterms:W3CDTF">2026-03-14T15:53:00Z</dcterms:modified>
  <cp:category/>
</cp:coreProperties>
</file>